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686604" w14:textId="77777777" w:rsidR="00DF7E81" w:rsidRPr="001A038C" w:rsidRDefault="00000000">
      <w:pPr>
        <w:pStyle w:val="Title"/>
        <w:jc w:val="center"/>
        <w:rPr>
          <w:lang w:val="el-GR"/>
        </w:rPr>
      </w:pPr>
      <w:r w:rsidRPr="001A038C">
        <w:rPr>
          <w:lang w:val="el-GR"/>
        </w:rPr>
        <w:t>Βοηθός Προπόνησης</w:t>
      </w:r>
    </w:p>
    <w:p w14:paraId="521E7C7F" w14:textId="77777777" w:rsidR="00DF7E81" w:rsidRPr="001A038C" w:rsidRDefault="00000000">
      <w:pPr>
        <w:jc w:val="center"/>
        <w:rPr>
          <w:lang w:val="el-GR"/>
        </w:rPr>
      </w:pPr>
      <w:r w:rsidRPr="001A038C">
        <w:rPr>
          <w:lang w:val="el-GR"/>
        </w:rPr>
        <w:t>Εργασία για το μάθημα Αντικειμενοστρεφής Προγραμματισμός 2</w:t>
      </w:r>
      <w:r w:rsidRPr="001A038C">
        <w:rPr>
          <w:lang w:val="el-GR"/>
        </w:rPr>
        <w:br/>
        <w:t>Χαροκόπειο Πανεπιστήμιο – Τμήμα Πληροφορικής και Τηλεματικής</w:t>
      </w:r>
    </w:p>
    <w:p w14:paraId="769AF431" w14:textId="77777777" w:rsidR="00DF7E81" w:rsidRPr="001A038C" w:rsidRDefault="00000000">
      <w:pPr>
        <w:rPr>
          <w:lang w:val="el-GR"/>
        </w:rPr>
      </w:pPr>
      <w:r w:rsidRPr="001A038C">
        <w:rPr>
          <w:lang w:val="el-GR"/>
        </w:rPr>
        <w:t xml:space="preserve">Εφαρμογή ανάλυσης αθλητικών δεδομένων από αρχεία </w:t>
      </w:r>
      <w:r>
        <w:t>TCX</w:t>
      </w:r>
      <w:r w:rsidRPr="001A038C">
        <w:rPr>
          <w:lang w:val="el-GR"/>
        </w:rPr>
        <w:t xml:space="preserve">. Υποστηρίζει εκτέλεση από κονσόλα (Μέρος 1) και γραφική διεπαφή (Μέρος 2), καθώς και εκτίμηση </w:t>
      </w:r>
      <w:r>
        <w:t>VO</w:t>
      </w:r>
      <w:r w:rsidRPr="001A038C">
        <w:rPr>
          <w:lang w:val="el-GR"/>
        </w:rPr>
        <w:t xml:space="preserve">2 </w:t>
      </w:r>
      <w:r>
        <w:t>Max</w:t>
      </w:r>
      <w:r w:rsidRPr="001A038C">
        <w:rPr>
          <w:lang w:val="el-GR"/>
        </w:rPr>
        <w:t xml:space="preserve"> (Προαιρετικό μέρος 2).</w:t>
      </w:r>
    </w:p>
    <w:p w14:paraId="3196F6C2" w14:textId="77777777" w:rsidR="00DF7E81" w:rsidRDefault="00000000">
      <w:pPr>
        <w:pStyle w:val="Heading1"/>
      </w:pPr>
      <w:r>
        <w:t>Απαιτήσεις</w:t>
      </w:r>
    </w:p>
    <w:p w14:paraId="07854D2B" w14:textId="77777777" w:rsidR="00DF7E81" w:rsidRDefault="00000000">
      <w:pPr>
        <w:pStyle w:val="ListBullet"/>
      </w:pPr>
      <w:r>
        <w:t>Java JDK 8+</w:t>
      </w:r>
    </w:p>
    <w:p w14:paraId="1FEE122F" w14:textId="77777777" w:rsidR="00DF7E81" w:rsidRDefault="00000000">
      <w:pPr>
        <w:pStyle w:val="ListBullet"/>
      </w:pPr>
      <w:r>
        <w:t>Maven 3.8+</w:t>
      </w:r>
    </w:p>
    <w:p w14:paraId="0B3C6B52" w14:textId="77777777" w:rsidR="00DF7E81" w:rsidRDefault="00000000">
      <w:pPr>
        <w:pStyle w:val="Heading1"/>
      </w:pPr>
      <w:r>
        <w:t>Μεταγλώττιση και εκτέλεση</w:t>
      </w:r>
    </w:p>
    <w:p w14:paraId="27EDDEE4" w14:textId="77777777" w:rsidR="00DF7E81" w:rsidRDefault="00000000">
      <w:pPr>
        <w:pStyle w:val="NoSpacing"/>
      </w:pPr>
      <w:r>
        <w:rPr>
          <w:rFonts w:ascii="Courier New" w:hAnsi="Courier New"/>
        </w:rPr>
        <w:t>mvn package</w:t>
      </w:r>
    </w:p>
    <w:p w14:paraId="6B8C89D9" w14:textId="77777777" w:rsidR="00DF7E81" w:rsidRDefault="00000000">
      <w:r>
        <w:t>Κονσόλα:</w:t>
      </w:r>
    </w:p>
    <w:p w14:paraId="09912C71" w14:textId="77777777" w:rsidR="00DF7E81" w:rsidRDefault="00000000">
      <w:pPr>
        <w:pStyle w:val="NoSpacing"/>
      </w:pPr>
      <w:r>
        <w:rPr>
          <w:rFonts w:ascii="Courier New" w:hAnsi="Courier New"/>
        </w:rPr>
        <w:t>java -jar target/coach.jar activity.tcx</w:t>
      </w:r>
    </w:p>
    <w:p w14:paraId="2162A007" w14:textId="77777777" w:rsidR="00DF7E81" w:rsidRDefault="00000000">
      <w:r>
        <w:t>Γραφική διεπαφή:</w:t>
      </w:r>
    </w:p>
    <w:p w14:paraId="5FA1F020" w14:textId="77777777" w:rsidR="00DF7E81" w:rsidRDefault="00000000">
      <w:pPr>
        <w:pStyle w:val="NoSpacing"/>
      </w:pPr>
      <w:r>
        <w:rPr>
          <w:rFonts w:ascii="Courier New" w:hAnsi="Courier New"/>
        </w:rPr>
        <w:t>java -jar target/coach.jar</w:t>
      </w:r>
    </w:p>
    <w:p w14:paraId="6285F5AE" w14:textId="77777777" w:rsidR="00DF7E81" w:rsidRDefault="00000000">
      <w:pPr>
        <w:pStyle w:val="Heading1"/>
      </w:pPr>
      <w:r>
        <w:t>Παράμετροι κονσόλας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F7E81" w14:paraId="60D3161D" w14:textId="77777777">
        <w:tc>
          <w:tcPr>
            <w:tcW w:w="4320" w:type="dxa"/>
          </w:tcPr>
          <w:p w14:paraId="482F104B" w14:textId="77777777" w:rsidR="00DF7E81" w:rsidRDefault="00000000">
            <w:r>
              <w:t>Παράμετρος</w:t>
            </w:r>
          </w:p>
        </w:tc>
        <w:tc>
          <w:tcPr>
            <w:tcW w:w="4320" w:type="dxa"/>
          </w:tcPr>
          <w:p w14:paraId="5090DF4B" w14:textId="77777777" w:rsidR="00DF7E81" w:rsidRDefault="00000000">
            <w:r>
              <w:t>Περιγραφή</w:t>
            </w:r>
          </w:p>
        </w:tc>
      </w:tr>
      <w:tr w:rsidR="00DF7E81" w:rsidRPr="001A038C" w14:paraId="0003534A" w14:textId="77777777">
        <w:tc>
          <w:tcPr>
            <w:tcW w:w="4320" w:type="dxa"/>
          </w:tcPr>
          <w:p w14:paraId="1D043685" w14:textId="77777777" w:rsidR="00DF7E81" w:rsidRDefault="00000000">
            <w:r>
              <w:t>-w 70.5</w:t>
            </w:r>
          </w:p>
        </w:tc>
        <w:tc>
          <w:tcPr>
            <w:tcW w:w="4320" w:type="dxa"/>
          </w:tcPr>
          <w:p w14:paraId="45AC59F1" w14:textId="77777777" w:rsidR="00DF7E81" w:rsidRPr="001A038C" w:rsidRDefault="00000000">
            <w:pPr>
              <w:rPr>
                <w:lang w:val="el-GR"/>
              </w:rPr>
            </w:pPr>
            <w:r w:rsidRPr="001A038C">
              <w:rPr>
                <w:lang w:val="el-GR"/>
              </w:rPr>
              <w:t xml:space="preserve">Βάρος σε </w:t>
            </w:r>
            <w:r>
              <w:t>kg</w:t>
            </w:r>
            <w:r w:rsidRPr="001A038C">
              <w:rPr>
                <w:lang w:val="el-GR"/>
              </w:rPr>
              <w:t xml:space="preserve"> (ενεργοποιεί υπολογισμό θερμίδων)</w:t>
            </w:r>
          </w:p>
        </w:tc>
      </w:tr>
      <w:tr w:rsidR="00DF7E81" w14:paraId="3FC4BA0D" w14:textId="77777777">
        <w:tc>
          <w:tcPr>
            <w:tcW w:w="4320" w:type="dxa"/>
          </w:tcPr>
          <w:p w14:paraId="1A9EDE1B" w14:textId="77777777" w:rsidR="00DF7E81" w:rsidRDefault="00000000">
            <w:r>
              <w:t>-a 28</w:t>
            </w:r>
          </w:p>
        </w:tc>
        <w:tc>
          <w:tcPr>
            <w:tcW w:w="4320" w:type="dxa"/>
          </w:tcPr>
          <w:p w14:paraId="5BBB6955" w14:textId="77777777" w:rsidR="00DF7E81" w:rsidRDefault="00000000">
            <w:r>
              <w:t>Ηλικία</w:t>
            </w:r>
          </w:p>
        </w:tc>
      </w:tr>
      <w:tr w:rsidR="00DF7E81" w14:paraId="52844827" w14:textId="77777777">
        <w:tc>
          <w:tcPr>
            <w:tcW w:w="4320" w:type="dxa"/>
          </w:tcPr>
          <w:p w14:paraId="79225E69" w14:textId="77777777" w:rsidR="00DF7E81" w:rsidRDefault="00000000">
            <w:r>
              <w:t>-g male</w:t>
            </w:r>
          </w:p>
        </w:tc>
        <w:tc>
          <w:tcPr>
            <w:tcW w:w="4320" w:type="dxa"/>
          </w:tcPr>
          <w:p w14:paraId="368CCC3E" w14:textId="77777777" w:rsidR="00DF7E81" w:rsidRDefault="00000000">
            <w:r>
              <w:t>Φύλο (male / female)</w:t>
            </w:r>
          </w:p>
        </w:tc>
      </w:tr>
      <w:tr w:rsidR="00DF7E81" w:rsidRPr="001A038C" w14:paraId="04B2BA82" w14:textId="77777777">
        <w:tc>
          <w:tcPr>
            <w:tcW w:w="4320" w:type="dxa"/>
          </w:tcPr>
          <w:p w14:paraId="37D0F402" w14:textId="77777777" w:rsidR="00DF7E81" w:rsidRDefault="00000000">
            <w:r>
              <w:t>-r 62</w:t>
            </w:r>
          </w:p>
        </w:tc>
        <w:tc>
          <w:tcPr>
            <w:tcW w:w="4320" w:type="dxa"/>
          </w:tcPr>
          <w:p w14:paraId="662DC385" w14:textId="77777777" w:rsidR="00DF7E81" w:rsidRPr="001A038C" w:rsidRDefault="00000000">
            <w:pPr>
              <w:rPr>
                <w:lang w:val="el-GR"/>
              </w:rPr>
            </w:pPr>
            <w:r w:rsidRPr="001A038C">
              <w:rPr>
                <w:lang w:val="el-GR"/>
              </w:rPr>
              <w:t xml:space="preserve">Παλμοί εν ηρεμία (για </w:t>
            </w:r>
            <w:r>
              <w:t>VO</w:t>
            </w:r>
            <w:r w:rsidRPr="001A038C">
              <w:rPr>
                <w:lang w:val="el-GR"/>
              </w:rPr>
              <w:t xml:space="preserve">2 </w:t>
            </w:r>
            <w:r>
              <w:t>Max</w:t>
            </w:r>
            <w:r w:rsidRPr="001A038C">
              <w:rPr>
                <w:lang w:val="el-GR"/>
              </w:rPr>
              <w:t>)</w:t>
            </w:r>
          </w:p>
        </w:tc>
      </w:tr>
      <w:tr w:rsidR="00DF7E81" w:rsidRPr="001A038C" w14:paraId="3BC7F164" w14:textId="77777777">
        <w:tc>
          <w:tcPr>
            <w:tcW w:w="4320" w:type="dxa"/>
          </w:tcPr>
          <w:p w14:paraId="57A9C3FF" w14:textId="77777777" w:rsidR="00DF7E81" w:rsidRDefault="00000000">
            <w:r>
              <w:t>-c 1/2/3</w:t>
            </w:r>
          </w:p>
        </w:tc>
        <w:tc>
          <w:tcPr>
            <w:tcW w:w="4320" w:type="dxa"/>
          </w:tcPr>
          <w:p w14:paraId="26D10560" w14:textId="77777777" w:rsidR="00DF7E81" w:rsidRPr="001A038C" w:rsidRDefault="00000000">
            <w:pPr>
              <w:rPr>
                <w:lang w:val="el-GR"/>
              </w:rPr>
            </w:pPr>
            <w:r w:rsidRPr="001A038C">
              <w:rPr>
                <w:lang w:val="el-GR"/>
              </w:rPr>
              <w:t>Μέθοδος θερμίδων: 1=</w:t>
            </w:r>
            <w:r>
              <w:t>MET</w:t>
            </w:r>
            <w:r w:rsidRPr="001A038C">
              <w:rPr>
                <w:lang w:val="el-GR"/>
              </w:rPr>
              <w:t>, 2=Καρδιακοί παλμοί, 3=</w:t>
            </w:r>
            <w:r>
              <w:t>VO</w:t>
            </w:r>
            <w:r w:rsidRPr="001A038C">
              <w:rPr>
                <w:lang w:val="el-GR"/>
              </w:rPr>
              <w:t xml:space="preserve">2 </w:t>
            </w:r>
            <w:r>
              <w:t>Max</w:t>
            </w:r>
          </w:p>
        </w:tc>
      </w:tr>
    </w:tbl>
    <w:p w14:paraId="0084680B" w14:textId="77777777" w:rsidR="00DF7E81" w:rsidRPr="001A038C" w:rsidRDefault="00DF7E81">
      <w:pPr>
        <w:rPr>
          <w:lang w:val="el-GR"/>
        </w:rPr>
      </w:pPr>
    </w:p>
    <w:p w14:paraId="729811E2" w14:textId="77777777" w:rsidR="00DF7E81" w:rsidRDefault="00000000">
      <w:r>
        <w:t>Παράδειγμα:</w:t>
      </w:r>
    </w:p>
    <w:p w14:paraId="4EF30B87" w14:textId="77777777" w:rsidR="00DF7E81" w:rsidRDefault="00000000">
      <w:pPr>
        <w:pStyle w:val="NoSpacing"/>
      </w:pPr>
      <w:r>
        <w:rPr>
          <w:rFonts w:ascii="Courier New" w:hAnsi="Courier New"/>
        </w:rPr>
        <w:t>java -jar target/coach.jar -w 70.5 -a 28 -g male -c 2 run.tcx</w:t>
      </w:r>
    </w:p>
    <w:p w14:paraId="5D0E2C28" w14:textId="77777777" w:rsidR="00DF7E81" w:rsidRDefault="00000000">
      <w:r>
        <w:t>Αναμενόμενη έξοδος:</w:t>
      </w:r>
    </w:p>
    <w:p w14:paraId="03C0ECE0" w14:textId="77777777" w:rsidR="00DF7E81" w:rsidRDefault="00000000">
      <w:pPr>
        <w:pStyle w:val="NoSpacing"/>
      </w:pPr>
      <w:r>
        <w:rPr>
          <w:rFonts w:ascii="Courier New" w:hAnsi="Courier New"/>
        </w:rPr>
        <w:t>Activity: Running</w:t>
      </w:r>
    </w:p>
    <w:p w14:paraId="1B4C07E6" w14:textId="77777777" w:rsidR="00DF7E81" w:rsidRDefault="00000000">
      <w:pPr>
        <w:pStyle w:val="NoSpacing"/>
      </w:pPr>
      <w:r>
        <w:rPr>
          <w:rFonts w:ascii="Courier New" w:hAnsi="Courier New"/>
        </w:rPr>
        <w:t>Total Time: 45:32</w:t>
      </w:r>
    </w:p>
    <w:p w14:paraId="4ED7B0B6" w14:textId="77777777" w:rsidR="00DF7E81" w:rsidRDefault="00000000">
      <w:pPr>
        <w:pStyle w:val="NoSpacing"/>
      </w:pPr>
      <w:r>
        <w:rPr>
          <w:rFonts w:ascii="Courier New" w:hAnsi="Courier New"/>
        </w:rPr>
        <w:t>Total Distance: 8.12 km</w:t>
      </w:r>
    </w:p>
    <w:p w14:paraId="43A30BC3" w14:textId="77777777" w:rsidR="00DF7E81" w:rsidRDefault="00000000">
      <w:pPr>
        <w:pStyle w:val="NoSpacing"/>
      </w:pPr>
      <w:r>
        <w:rPr>
          <w:rFonts w:ascii="Courier New" w:hAnsi="Courier New"/>
        </w:rPr>
        <w:t>Avg Pace: 5.61 min/km</w:t>
      </w:r>
    </w:p>
    <w:p w14:paraId="610702EB" w14:textId="77777777" w:rsidR="00DF7E81" w:rsidRDefault="00000000">
      <w:pPr>
        <w:pStyle w:val="NoSpacing"/>
      </w:pPr>
      <w:r>
        <w:rPr>
          <w:rFonts w:ascii="Courier New" w:hAnsi="Courier New"/>
        </w:rPr>
        <w:t>Avg Heart Rate: 152 bpm</w:t>
      </w:r>
    </w:p>
    <w:p w14:paraId="6507CB5C" w14:textId="77777777" w:rsidR="00DF7E81" w:rsidRDefault="00000000">
      <w:pPr>
        <w:pStyle w:val="NoSpacing"/>
      </w:pPr>
      <w:r>
        <w:rPr>
          <w:rFonts w:ascii="Courier New" w:hAnsi="Courier New"/>
        </w:rPr>
        <w:lastRenderedPageBreak/>
        <w:t>Calories: 523 kcal</w:t>
      </w:r>
    </w:p>
    <w:p w14:paraId="77116807" w14:textId="77777777" w:rsidR="00DF7E81" w:rsidRPr="001A038C" w:rsidRDefault="00000000">
      <w:pPr>
        <w:pStyle w:val="Heading1"/>
        <w:rPr>
          <w:lang w:val="el-GR"/>
        </w:rPr>
      </w:pPr>
      <w:r w:rsidRPr="001A038C">
        <w:rPr>
          <w:lang w:val="el-GR"/>
        </w:rPr>
        <w:t>Γραφική Διεπαφή</w:t>
      </w:r>
    </w:p>
    <w:p w14:paraId="71D0CC0D" w14:textId="77777777" w:rsidR="00DF7E81" w:rsidRPr="001A038C" w:rsidRDefault="00000000">
      <w:pPr>
        <w:rPr>
          <w:lang w:val="el-GR"/>
        </w:rPr>
      </w:pPr>
      <w:r w:rsidRPr="001A038C">
        <w:rPr>
          <w:lang w:val="el-GR"/>
        </w:rPr>
        <w:t>Η εφαρμογή έχει 4 καρτέλες:</w:t>
      </w:r>
    </w:p>
    <w:p w14:paraId="72310422" w14:textId="77777777" w:rsidR="00DF7E81" w:rsidRPr="001A038C" w:rsidRDefault="00000000">
      <w:pPr>
        <w:pStyle w:val="ListBullet"/>
        <w:rPr>
          <w:lang w:val="el-GR"/>
        </w:rPr>
      </w:pPr>
      <w:r w:rsidRPr="001A038C">
        <w:rPr>
          <w:b/>
          <w:lang w:val="el-GR"/>
        </w:rPr>
        <w:t>Δραστηριότητες</w:t>
      </w:r>
      <w:r w:rsidRPr="001A038C">
        <w:rPr>
          <w:lang w:val="el-GR"/>
        </w:rPr>
        <w:t xml:space="preserve"> – φόρτωση </w:t>
      </w:r>
      <w:r>
        <w:t>TCX</w:t>
      </w:r>
      <w:r w:rsidRPr="001A038C">
        <w:rPr>
          <w:lang w:val="el-GR"/>
        </w:rPr>
        <w:t xml:space="preserve"> αρχείων, εμφάνιση στατιστικών, επιλογή μεθόδου θερμίδων</w:t>
      </w:r>
    </w:p>
    <w:p w14:paraId="5D787E77" w14:textId="77777777" w:rsidR="00DF7E81" w:rsidRDefault="00000000">
      <w:pPr>
        <w:pStyle w:val="ListBullet"/>
      </w:pPr>
      <w:r>
        <w:rPr>
          <w:b/>
        </w:rPr>
        <w:t>Προσθήκη</w:t>
      </w:r>
      <w:r>
        <w:t xml:space="preserve"> – χειροκίνητη εισαγωγή δραστηριότητας</w:t>
      </w:r>
    </w:p>
    <w:p w14:paraId="72988DA5" w14:textId="77777777" w:rsidR="00DF7E81" w:rsidRPr="001A038C" w:rsidRDefault="00000000">
      <w:pPr>
        <w:pStyle w:val="ListBullet"/>
        <w:rPr>
          <w:lang w:val="el-GR"/>
        </w:rPr>
      </w:pPr>
      <w:r w:rsidRPr="001A038C">
        <w:rPr>
          <w:b/>
          <w:lang w:val="el-GR"/>
        </w:rPr>
        <w:t>Προφίλ</w:t>
      </w:r>
      <w:r w:rsidRPr="001A038C">
        <w:rPr>
          <w:lang w:val="el-GR"/>
        </w:rPr>
        <w:t xml:space="preserve"> – φύλο, ηλικία, βάρος, παλμοί εν ηρεμία, ημερήσιος στόχος θερμίδων</w:t>
      </w:r>
    </w:p>
    <w:p w14:paraId="617EDACA" w14:textId="77777777" w:rsidR="00DF7E81" w:rsidRPr="001A038C" w:rsidRDefault="00000000">
      <w:pPr>
        <w:pStyle w:val="ListBullet"/>
        <w:rPr>
          <w:lang w:val="el-GR"/>
        </w:rPr>
      </w:pPr>
      <w:r>
        <w:rPr>
          <w:b/>
        </w:rPr>
        <w:t>VO</w:t>
      </w:r>
      <w:r w:rsidRPr="001A038C">
        <w:rPr>
          <w:b/>
          <w:lang w:val="el-GR"/>
        </w:rPr>
        <w:t xml:space="preserve">2 </w:t>
      </w:r>
      <w:r>
        <w:rPr>
          <w:b/>
        </w:rPr>
        <w:t>Max</w:t>
      </w:r>
      <w:r w:rsidRPr="001A038C">
        <w:rPr>
          <w:lang w:val="el-GR"/>
        </w:rPr>
        <w:t xml:space="preserve"> – εκτίμηση αερόβιας ικανότητας με αξιολόγηση</w:t>
      </w:r>
    </w:p>
    <w:p w14:paraId="5A9C6E25" w14:textId="77777777" w:rsidR="00DF7E81" w:rsidRPr="001A038C" w:rsidRDefault="00000000">
      <w:pPr>
        <w:pStyle w:val="Heading1"/>
        <w:rPr>
          <w:lang w:val="el-GR"/>
        </w:rPr>
      </w:pPr>
      <w:r w:rsidRPr="001A038C">
        <w:rPr>
          <w:lang w:val="el-GR"/>
        </w:rPr>
        <w:t>Δομή δεδομένων</w:t>
      </w:r>
    </w:p>
    <w:p w14:paraId="3E3A5776" w14:textId="77777777" w:rsidR="00DF7E81" w:rsidRPr="001A038C" w:rsidRDefault="00000000">
      <w:pPr>
        <w:rPr>
          <w:lang w:val="el-GR"/>
        </w:rPr>
      </w:pPr>
      <w:r w:rsidRPr="001A038C">
        <w:rPr>
          <w:lang w:val="el-GR"/>
        </w:rPr>
        <w:t>Τα δεδομένα οργανώνονται ιεραρχικά:</w:t>
      </w:r>
    </w:p>
    <w:p w14:paraId="5F3A116C" w14:textId="77777777" w:rsidR="00DF7E81" w:rsidRPr="001A038C" w:rsidRDefault="00000000">
      <w:pPr>
        <w:pStyle w:val="NoSpacing"/>
        <w:rPr>
          <w:lang w:val="el-GR"/>
        </w:rPr>
      </w:pPr>
      <w:r>
        <w:rPr>
          <w:rFonts w:ascii="Courier New" w:hAnsi="Courier New"/>
        </w:rPr>
        <w:t>Activity</w:t>
      </w:r>
      <w:r w:rsidRPr="001A038C">
        <w:rPr>
          <w:rFonts w:ascii="Courier New" w:hAnsi="Courier New"/>
          <w:lang w:val="el-GR"/>
        </w:rPr>
        <w:t xml:space="preserve"> -&gt; </w:t>
      </w:r>
      <w:r>
        <w:rPr>
          <w:rFonts w:ascii="Courier New" w:hAnsi="Courier New"/>
        </w:rPr>
        <w:t>Lap</w:t>
      </w:r>
      <w:r w:rsidRPr="001A038C">
        <w:rPr>
          <w:rFonts w:ascii="Courier New" w:hAnsi="Courier New"/>
          <w:lang w:val="el-GR"/>
        </w:rPr>
        <w:t xml:space="preserve"> -&gt; </w:t>
      </w:r>
      <w:r>
        <w:rPr>
          <w:rFonts w:ascii="Courier New" w:hAnsi="Courier New"/>
        </w:rPr>
        <w:t>Track</w:t>
      </w:r>
      <w:r w:rsidRPr="001A038C">
        <w:rPr>
          <w:rFonts w:ascii="Courier New" w:hAnsi="Courier New"/>
          <w:lang w:val="el-GR"/>
        </w:rPr>
        <w:t xml:space="preserve"> -&gt; </w:t>
      </w:r>
      <w:r>
        <w:rPr>
          <w:rFonts w:ascii="Courier New" w:hAnsi="Courier New"/>
        </w:rPr>
        <w:t>Trackpoint</w:t>
      </w:r>
    </w:p>
    <w:p w14:paraId="51BB47FB" w14:textId="77777777" w:rsidR="00DF7E81" w:rsidRPr="001A038C" w:rsidRDefault="00000000">
      <w:pPr>
        <w:rPr>
          <w:lang w:val="el-GR"/>
        </w:rPr>
      </w:pPr>
      <w:r w:rsidRPr="001A038C">
        <w:rPr>
          <w:lang w:val="el-GR"/>
        </w:rPr>
        <w:t>Τα στατιστικά υπολογίζονται από κάτω προς τα πάνω — κάθε επίπεδο αθροίζει τα επίπεδα κάτω του.</w:t>
      </w:r>
    </w:p>
    <w:p w14:paraId="18C549AB" w14:textId="77777777" w:rsidR="00DF7E81" w:rsidRPr="001A038C" w:rsidRDefault="00000000">
      <w:pPr>
        <w:pStyle w:val="Heading1"/>
        <w:rPr>
          <w:lang w:val="el-GR"/>
        </w:rPr>
      </w:pPr>
      <w:r w:rsidRPr="001A038C">
        <w:rPr>
          <w:lang w:val="el-GR"/>
        </w:rPr>
        <w:t>Υπολογισμός θερμίδων</w:t>
      </w:r>
    </w:p>
    <w:p w14:paraId="63A7E4A9" w14:textId="77777777" w:rsidR="00DF7E81" w:rsidRPr="001A038C" w:rsidRDefault="00000000">
      <w:pPr>
        <w:rPr>
          <w:lang w:val="el-GR"/>
        </w:rPr>
      </w:pPr>
      <w:r w:rsidRPr="001A038C">
        <w:rPr>
          <w:b/>
          <w:lang w:val="el-GR"/>
        </w:rPr>
        <w:t xml:space="preserve">Μέθοδος 1 – </w:t>
      </w:r>
      <w:r>
        <w:rPr>
          <w:b/>
        </w:rPr>
        <w:t>MET</w:t>
      </w:r>
      <w:r w:rsidRPr="001A038C">
        <w:rPr>
          <w:b/>
          <w:lang w:val="el-GR"/>
        </w:rPr>
        <w:t>:</w:t>
      </w:r>
    </w:p>
    <w:p w14:paraId="3AFC026F" w14:textId="77777777" w:rsidR="00DF7E81" w:rsidRPr="001A038C" w:rsidRDefault="00000000">
      <w:pPr>
        <w:pStyle w:val="NoSpacing"/>
        <w:rPr>
          <w:lang w:val="el-GR"/>
        </w:rPr>
      </w:pPr>
      <w:r>
        <w:rPr>
          <w:rFonts w:ascii="Courier New" w:hAnsi="Courier New"/>
        </w:rPr>
        <w:t>C</w:t>
      </w:r>
      <w:r w:rsidRPr="001A038C">
        <w:rPr>
          <w:rFonts w:ascii="Courier New" w:hAnsi="Courier New"/>
          <w:lang w:val="el-GR"/>
        </w:rPr>
        <w:t xml:space="preserve"> = μ * </w:t>
      </w:r>
      <w:r>
        <w:rPr>
          <w:rFonts w:ascii="Courier New" w:hAnsi="Courier New"/>
        </w:rPr>
        <w:t>w</w:t>
      </w:r>
      <w:r w:rsidRPr="001A038C">
        <w:rPr>
          <w:rFonts w:ascii="Courier New" w:hAnsi="Courier New"/>
          <w:lang w:val="el-GR"/>
        </w:rPr>
        <w:t xml:space="preserve"> * </w:t>
      </w:r>
      <w:r>
        <w:rPr>
          <w:rFonts w:ascii="Courier New" w:hAnsi="Courier New"/>
        </w:rPr>
        <w:t>t</w:t>
      </w:r>
    </w:p>
    <w:p w14:paraId="70F62A66" w14:textId="77777777" w:rsidR="00DF7E81" w:rsidRPr="001A038C" w:rsidRDefault="00DF7E81">
      <w:pPr>
        <w:rPr>
          <w:lang w:val="el-GR"/>
        </w:rPr>
      </w:pPr>
    </w:p>
    <w:p w14:paraId="2EC56F3C" w14:textId="77777777" w:rsidR="00DF7E81" w:rsidRPr="001A038C" w:rsidRDefault="00000000">
      <w:pPr>
        <w:rPr>
          <w:lang w:val="el-GR"/>
        </w:rPr>
      </w:pPr>
      <w:r w:rsidRPr="001A038C">
        <w:rPr>
          <w:b/>
          <w:lang w:val="el-GR"/>
        </w:rPr>
        <w:t>Μέθοδος 2 – Καρδιακοί παλμοί (</w:t>
      </w:r>
      <w:r>
        <w:rPr>
          <w:b/>
        </w:rPr>
        <w:t>Keytel</w:t>
      </w:r>
      <w:r w:rsidRPr="001A038C">
        <w:rPr>
          <w:b/>
          <w:lang w:val="el-GR"/>
        </w:rPr>
        <w:t xml:space="preserve"> </w:t>
      </w:r>
      <w:r>
        <w:rPr>
          <w:b/>
        </w:rPr>
        <w:t>et</w:t>
      </w:r>
      <w:r w:rsidRPr="001A038C">
        <w:rPr>
          <w:b/>
          <w:lang w:val="el-GR"/>
        </w:rPr>
        <w:t xml:space="preserve"> </w:t>
      </w:r>
      <w:r>
        <w:rPr>
          <w:b/>
        </w:rPr>
        <w:t>al</w:t>
      </w:r>
      <w:r w:rsidRPr="001A038C">
        <w:rPr>
          <w:b/>
          <w:lang w:val="el-GR"/>
        </w:rPr>
        <w:t>., 2005):</w:t>
      </w:r>
    </w:p>
    <w:p w14:paraId="67492517" w14:textId="77777777" w:rsidR="00DF7E81" w:rsidRDefault="00000000">
      <w:pPr>
        <w:pStyle w:val="NoSpacing"/>
      </w:pPr>
      <w:r>
        <w:rPr>
          <w:rFonts w:ascii="Courier New" w:hAnsi="Courier New"/>
        </w:rPr>
        <w:t>Άνδρες: C = (-55.0969 + 0.6309*h + 0.1966*w + 0.2017*a) * t / 4.184</w:t>
      </w:r>
    </w:p>
    <w:p w14:paraId="7C20CA74" w14:textId="77777777" w:rsidR="00DF7E81" w:rsidRPr="001A038C" w:rsidRDefault="00000000">
      <w:pPr>
        <w:pStyle w:val="NoSpacing"/>
        <w:rPr>
          <w:lang w:val="el-GR"/>
        </w:rPr>
      </w:pPr>
      <w:r w:rsidRPr="001A038C">
        <w:rPr>
          <w:rFonts w:ascii="Courier New" w:hAnsi="Courier New"/>
          <w:lang w:val="el-GR"/>
        </w:rPr>
        <w:t xml:space="preserve">Γυναίκες: </w:t>
      </w:r>
      <w:r>
        <w:rPr>
          <w:rFonts w:ascii="Courier New" w:hAnsi="Courier New"/>
        </w:rPr>
        <w:t>C</w:t>
      </w:r>
      <w:r w:rsidRPr="001A038C">
        <w:rPr>
          <w:rFonts w:ascii="Courier New" w:hAnsi="Courier New"/>
          <w:lang w:val="el-GR"/>
        </w:rPr>
        <w:t xml:space="preserve"> = (-20.4022 + 0.4472*</w:t>
      </w:r>
      <w:r>
        <w:rPr>
          <w:rFonts w:ascii="Courier New" w:hAnsi="Courier New"/>
        </w:rPr>
        <w:t>h</w:t>
      </w:r>
      <w:r w:rsidRPr="001A038C">
        <w:rPr>
          <w:rFonts w:ascii="Courier New" w:hAnsi="Courier New"/>
          <w:lang w:val="el-GR"/>
        </w:rPr>
        <w:t xml:space="preserve"> + 0.1263*</w:t>
      </w:r>
      <w:r>
        <w:rPr>
          <w:rFonts w:ascii="Courier New" w:hAnsi="Courier New"/>
        </w:rPr>
        <w:t>w</w:t>
      </w:r>
      <w:r w:rsidRPr="001A038C">
        <w:rPr>
          <w:rFonts w:ascii="Courier New" w:hAnsi="Courier New"/>
          <w:lang w:val="el-GR"/>
        </w:rPr>
        <w:t xml:space="preserve"> + 0.074*</w:t>
      </w:r>
      <w:r>
        <w:rPr>
          <w:rFonts w:ascii="Courier New" w:hAnsi="Courier New"/>
        </w:rPr>
        <w:t>a</w:t>
      </w:r>
      <w:r w:rsidRPr="001A038C">
        <w:rPr>
          <w:rFonts w:ascii="Courier New" w:hAnsi="Courier New"/>
          <w:lang w:val="el-GR"/>
        </w:rPr>
        <w:t xml:space="preserve">) * </w:t>
      </w:r>
      <w:r>
        <w:rPr>
          <w:rFonts w:ascii="Courier New" w:hAnsi="Courier New"/>
        </w:rPr>
        <w:t>t</w:t>
      </w:r>
      <w:r w:rsidRPr="001A038C">
        <w:rPr>
          <w:rFonts w:ascii="Courier New" w:hAnsi="Courier New"/>
          <w:lang w:val="el-GR"/>
        </w:rPr>
        <w:t xml:space="preserve"> / 4.184</w:t>
      </w:r>
    </w:p>
    <w:p w14:paraId="1103C1F3" w14:textId="77777777" w:rsidR="00DF7E81" w:rsidRPr="001A038C" w:rsidRDefault="00DF7E81">
      <w:pPr>
        <w:rPr>
          <w:lang w:val="el-GR"/>
        </w:rPr>
      </w:pPr>
    </w:p>
    <w:p w14:paraId="583439DA" w14:textId="77777777" w:rsidR="00DF7E81" w:rsidRPr="001A038C" w:rsidRDefault="00000000">
      <w:pPr>
        <w:rPr>
          <w:lang w:val="el-GR"/>
        </w:rPr>
      </w:pPr>
      <w:r w:rsidRPr="001A038C">
        <w:rPr>
          <w:b/>
          <w:lang w:val="el-GR"/>
        </w:rPr>
        <w:t xml:space="preserve">Μέθοδος 3 – </w:t>
      </w:r>
      <w:r>
        <w:rPr>
          <w:b/>
        </w:rPr>
        <w:t>VO</w:t>
      </w:r>
      <w:r w:rsidRPr="001A038C">
        <w:rPr>
          <w:b/>
          <w:lang w:val="el-GR"/>
        </w:rPr>
        <w:t xml:space="preserve">2 </w:t>
      </w:r>
      <w:r>
        <w:rPr>
          <w:b/>
        </w:rPr>
        <w:t>Max</w:t>
      </w:r>
      <w:r w:rsidRPr="001A038C">
        <w:rPr>
          <w:b/>
          <w:lang w:val="el-GR"/>
        </w:rPr>
        <w:t>:</w:t>
      </w:r>
    </w:p>
    <w:p w14:paraId="669C5156" w14:textId="77777777" w:rsidR="00DF7E81" w:rsidRPr="001A038C" w:rsidRDefault="00000000">
      <w:pPr>
        <w:pStyle w:val="NoSpacing"/>
        <w:rPr>
          <w:lang w:val="el-GR"/>
        </w:rPr>
      </w:pPr>
      <w:r>
        <w:rPr>
          <w:rFonts w:ascii="Courier New" w:hAnsi="Courier New"/>
        </w:rPr>
        <w:t>C</w:t>
      </w:r>
      <w:r w:rsidRPr="001A038C">
        <w:rPr>
          <w:rFonts w:ascii="Courier New" w:hAnsi="Courier New"/>
          <w:lang w:val="el-GR"/>
        </w:rPr>
        <w:t xml:space="preserve"> = </w:t>
      </w:r>
      <w:r>
        <w:rPr>
          <w:rFonts w:ascii="Courier New" w:hAnsi="Courier New"/>
        </w:rPr>
        <w:t>VO</w:t>
      </w:r>
      <w:r w:rsidRPr="001A038C">
        <w:rPr>
          <w:rFonts w:ascii="Courier New" w:hAnsi="Courier New"/>
          <w:lang w:val="el-GR"/>
        </w:rPr>
        <w:t>2</w:t>
      </w:r>
      <w:r>
        <w:rPr>
          <w:rFonts w:ascii="Courier New" w:hAnsi="Courier New"/>
        </w:rPr>
        <w:t>Max</w:t>
      </w:r>
      <w:r w:rsidRPr="001A038C">
        <w:rPr>
          <w:rFonts w:ascii="Courier New" w:hAnsi="Courier New"/>
          <w:lang w:val="el-GR"/>
        </w:rPr>
        <w:t xml:space="preserve"> * </w:t>
      </w:r>
      <w:r>
        <w:rPr>
          <w:rFonts w:ascii="Courier New" w:hAnsi="Courier New"/>
        </w:rPr>
        <w:t>w</w:t>
      </w:r>
      <w:r w:rsidRPr="001A038C">
        <w:rPr>
          <w:rFonts w:ascii="Courier New" w:hAnsi="Courier New"/>
          <w:lang w:val="el-GR"/>
        </w:rPr>
        <w:t xml:space="preserve"> * </w:t>
      </w:r>
      <w:r>
        <w:rPr>
          <w:rFonts w:ascii="Courier New" w:hAnsi="Courier New"/>
        </w:rPr>
        <w:t>t</w:t>
      </w:r>
      <w:r w:rsidRPr="001A038C">
        <w:rPr>
          <w:rFonts w:ascii="Courier New" w:hAnsi="Courier New"/>
          <w:lang w:val="el-GR"/>
        </w:rPr>
        <w:t xml:space="preserve"> / 200</w:t>
      </w:r>
    </w:p>
    <w:p w14:paraId="15E934B9" w14:textId="77777777" w:rsidR="00DF7E81" w:rsidRPr="001A038C" w:rsidRDefault="00000000">
      <w:pPr>
        <w:pStyle w:val="Heading1"/>
        <w:rPr>
          <w:lang w:val="el-GR"/>
        </w:rPr>
      </w:pPr>
      <w:r>
        <w:t>VO</w:t>
      </w:r>
      <w:r w:rsidRPr="001A038C">
        <w:rPr>
          <w:lang w:val="el-GR"/>
        </w:rPr>
        <w:t xml:space="preserve">2 </w:t>
      </w:r>
      <w:r>
        <w:t>Max</w:t>
      </w:r>
      <w:r w:rsidRPr="001A038C">
        <w:rPr>
          <w:lang w:val="el-GR"/>
        </w:rPr>
        <w:t xml:space="preserve"> (Προαιρετικό μέρος 2)</w:t>
      </w:r>
    </w:p>
    <w:p w14:paraId="2E9866F0" w14:textId="77777777" w:rsidR="00DF7E81" w:rsidRPr="001A038C" w:rsidRDefault="00000000">
      <w:pPr>
        <w:rPr>
          <w:lang w:val="el-GR"/>
        </w:rPr>
      </w:pPr>
      <w:r w:rsidRPr="001A038C">
        <w:rPr>
          <w:lang w:val="el-GR"/>
        </w:rPr>
        <w:t xml:space="preserve">Υπολογισμός με τη μέθοδο </w:t>
      </w:r>
      <w:r>
        <w:t>Uth</w:t>
      </w:r>
      <w:r w:rsidRPr="001A038C">
        <w:rPr>
          <w:lang w:val="el-GR"/>
        </w:rPr>
        <w:t xml:space="preserve"> </w:t>
      </w:r>
      <w:r>
        <w:t>et</w:t>
      </w:r>
      <w:r w:rsidRPr="001A038C">
        <w:rPr>
          <w:lang w:val="el-GR"/>
        </w:rPr>
        <w:t xml:space="preserve"> </w:t>
      </w:r>
      <w:r>
        <w:t>al</w:t>
      </w:r>
      <w:r w:rsidRPr="001A038C">
        <w:rPr>
          <w:lang w:val="el-GR"/>
        </w:rPr>
        <w:t>. (2004):</w:t>
      </w:r>
    </w:p>
    <w:p w14:paraId="27B1D4D7" w14:textId="77777777" w:rsidR="00DF7E81" w:rsidRPr="001A038C" w:rsidRDefault="00000000">
      <w:pPr>
        <w:pStyle w:val="NoSpacing"/>
        <w:rPr>
          <w:lang w:val="el-GR"/>
        </w:rPr>
      </w:pPr>
      <w:r>
        <w:rPr>
          <w:rFonts w:ascii="Courier New" w:hAnsi="Courier New"/>
        </w:rPr>
        <w:t>MHR</w:t>
      </w:r>
      <w:r w:rsidRPr="001A038C">
        <w:rPr>
          <w:rFonts w:ascii="Courier New" w:hAnsi="Courier New"/>
          <w:lang w:val="el-GR"/>
        </w:rPr>
        <w:t xml:space="preserve">    = 220 - ηλικία</w:t>
      </w:r>
    </w:p>
    <w:p w14:paraId="6C3EF2CD" w14:textId="77777777" w:rsidR="00DF7E81" w:rsidRPr="001A038C" w:rsidRDefault="00000000">
      <w:pPr>
        <w:pStyle w:val="NoSpacing"/>
        <w:rPr>
          <w:lang w:val="el-GR"/>
        </w:rPr>
      </w:pPr>
      <w:r>
        <w:rPr>
          <w:rFonts w:ascii="Courier New" w:hAnsi="Courier New"/>
        </w:rPr>
        <w:t>VO</w:t>
      </w:r>
      <w:r w:rsidRPr="001A038C">
        <w:rPr>
          <w:rFonts w:ascii="Courier New" w:hAnsi="Courier New"/>
          <w:lang w:val="el-GR"/>
        </w:rPr>
        <w:t>2</w:t>
      </w:r>
      <w:r>
        <w:rPr>
          <w:rFonts w:ascii="Courier New" w:hAnsi="Courier New"/>
        </w:rPr>
        <w:t>Max</w:t>
      </w:r>
      <w:r w:rsidRPr="001A038C">
        <w:rPr>
          <w:rFonts w:ascii="Courier New" w:hAnsi="Courier New"/>
          <w:lang w:val="el-GR"/>
        </w:rPr>
        <w:t xml:space="preserve"> = 15.3 * (</w:t>
      </w:r>
      <w:r>
        <w:rPr>
          <w:rFonts w:ascii="Courier New" w:hAnsi="Courier New"/>
        </w:rPr>
        <w:t>MHR</w:t>
      </w:r>
      <w:r w:rsidRPr="001A038C">
        <w:rPr>
          <w:rFonts w:ascii="Courier New" w:hAnsi="Courier New"/>
          <w:lang w:val="el-GR"/>
        </w:rPr>
        <w:t xml:space="preserve"> / </w:t>
      </w:r>
      <w:r>
        <w:rPr>
          <w:rFonts w:ascii="Courier New" w:hAnsi="Courier New"/>
        </w:rPr>
        <w:t>RHR</w:t>
      </w:r>
      <w:r w:rsidRPr="001A038C">
        <w:rPr>
          <w:rFonts w:ascii="Courier New" w:hAnsi="Courier New"/>
          <w:lang w:val="el-GR"/>
        </w:rPr>
        <w:t>)</w:t>
      </w:r>
    </w:p>
    <w:p w14:paraId="45F5933D" w14:textId="77777777" w:rsidR="00DF7E81" w:rsidRPr="001A038C" w:rsidRDefault="00000000">
      <w:pPr>
        <w:rPr>
          <w:lang w:val="el-GR"/>
        </w:rPr>
      </w:pPr>
      <w:r w:rsidRPr="001A038C">
        <w:rPr>
          <w:lang w:val="el-GR"/>
        </w:rPr>
        <w:t>Το αποτέλεσμα αξιολογείται ως Άριστο / Καλό / Πάνω από Μέσο / Μέσο / Κάτω από Μέσο / Χαμηλό βάσει πινάκων αναφοράς ανά ηλικία και φύλο.</w:t>
      </w:r>
    </w:p>
    <w:p w14:paraId="791E733B" w14:textId="77777777" w:rsidR="00DF7E81" w:rsidRDefault="00000000">
      <w:pPr>
        <w:pStyle w:val="Heading1"/>
      </w:pPr>
      <w:r>
        <w:lastRenderedPageBreak/>
        <w:t>Δομή κώδικα</w:t>
      </w:r>
    </w:p>
    <w:p w14:paraId="2037AA1A" w14:textId="77777777" w:rsidR="00DF7E81" w:rsidRDefault="00000000">
      <w:pPr>
        <w:pStyle w:val="NoSpacing"/>
      </w:pPr>
      <w:r>
        <w:rPr>
          <w:rFonts w:ascii="Courier New" w:hAnsi="Courier New"/>
        </w:rPr>
        <w:t>src/main/java/</w:t>
      </w:r>
    </w:p>
    <w:p w14:paraId="1285711A" w14:textId="77777777" w:rsidR="00DF7E81" w:rsidRDefault="00000000">
      <w:pPr>
        <w:pStyle w:val="NoSpacing"/>
      </w:pPr>
      <w:r>
        <w:rPr>
          <w:rFonts w:ascii="Courier New" w:hAnsi="Courier New"/>
        </w:rPr>
        <w:t>├── Main.java</w:t>
      </w:r>
    </w:p>
    <w:p w14:paraId="2450BB21" w14:textId="77777777" w:rsidR="00DF7E81" w:rsidRDefault="00000000">
      <w:pPr>
        <w:pStyle w:val="NoSpacing"/>
      </w:pPr>
      <w:r>
        <w:rPr>
          <w:rFonts w:ascii="Courier New" w:hAnsi="Courier New"/>
        </w:rPr>
        <w:t>├── model/</w:t>
      </w:r>
    </w:p>
    <w:p w14:paraId="48279BCF" w14:textId="77777777" w:rsidR="00DF7E81" w:rsidRDefault="00000000">
      <w:pPr>
        <w:pStyle w:val="NoSpacing"/>
      </w:pPr>
      <w:r>
        <w:rPr>
          <w:rFonts w:ascii="Courier New" w:hAnsi="Courier New"/>
        </w:rPr>
        <w:t>│   ├── Activity.java</w:t>
      </w:r>
    </w:p>
    <w:p w14:paraId="32911E3B" w14:textId="77777777" w:rsidR="00DF7E81" w:rsidRDefault="00000000">
      <w:pPr>
        <w:pStyle w:val="NoSpacing"/>
      </w:pPr>
      <w:r>
        <w:rPr>
          <w:rFonts w:ascii="Courier New" w:hAnsi="Courier New"/>
        </w:rPr>
        <w:t>│   ├── RunningActivity.java</w:t>
      </w:r>
    </w:p>
    <w:p w14:paraId="04418299" w14:textId="77777777" w:rsidR="00DF7E81" w:rsidRDefault="00000000">
      <w:pPr>
        <w:pStyle w:val="NoSpacing"/>
      </w:pPr>
      <w:r>
        <w:rPr>
          <w:rFonts w:ascii="Courier New" w:hAnsi="Courier New"/>
        </w:rPr>
        <w:t>│   ├── CyclingActivity.java</w:t>
      </w:r>
    </w:p>
    <w:p w14:paraId="603BCDCB" w14:textId="77777777" w:rsidR="00DF7E81" w:rsidRDefault="00000000">
      <w:pPr>
        <w:pStyle w:val="NoSpacing"/>
      </w:pPr>
      <w:r>
        <w:rPr>
          <w:rFonts w:ascii="Courier New" w:hAnsi="Courier New"/>
        </w:rPr>
        <w:t>│   ├── WalkingActivity.java</w:t>
      </w:r>
    </w:p>
    <w:p w14:paraId="7152D702" w14:textId="77777777" w:rsidR="00DF7E81" w:rsidRDefault="00000000">
      <w:pPr>
        <w:pStyle w:val="NoSpacing"/>
      </w:pPr>
      <w:r>
        <w:rPr>
          <w:rFonts w:ascii="Courier New" w:hAnsi="Courier New"/>
        </w:rPr>
        <w:t>│   ├── SwimmingActivity.java</w:t>
      </w:r>
    </w:p>
    <w:p w14:paraId="120F6802" w14:textId="77777777" w:rsidR="00DF7E81" w:rsidRDefault="00000000">
      <w:pPr>
        <w:pStyle w:val="NoSpacing"/>
      </w:pPr>
      <w:r>
        <w:rPr>
          <w:rFonts w:ascii="Courier New" w:hAnsi="Courier New"/>
        </w:rPr>
        <w:t>│   ├── Lap.java</w:t>
      </w:r>
    </w:p>
    <w:p w14:paraId="7415C700" w14:textId="77777777" w:rsidR="00DF7E81" w:rsidRDefault="00000000">
      <w:pPr>
        <w:pStyle w:val="NoSpacing"/>
      </w:pPr>
      <w:r>
        <w:rPr>
          <w:rFonts w:ascii="Courier New" w:hAnsi="Courier New"/>
        </w:rPr>
        <w:t>│   ├── Track.java</w:t>
      </w:r>
    </w:p>
    <w:p w14:paraId="028046A3" w14:textId="77777777" w:rsidR="00DF7E81" w:rsidRDefault="00000000">
      <w:pPr>
        <w:pStyle w:val="NoSpacing"/>
      </w:pPr>
      <w:r>
        <w:rPr>
          <w:rFonts w:ascii="Courier New" w:hAnsi="Courier New"/>
        </w:rPr>
        <w:t>│   ├── Trackpoint.java</w:t>
      </w:r>
    </w:p>
    <w:p w14:paraId="0E228374" w14:textId="77777777" w:rsidR="00DF7E81" w:rsidRDefault="00000000">
      <w:pPr>
        <w:pStyle w:val="NoSpacing"/>
      </w:pPr>
      <w:r>
        <w:rPr>
          <w:rFonts w:ascii="Courier New" w:hAnsi="Courier New"/>
        </w:rPr>
        <w:t>│   └── UserProfile.java</w:t>
      </w:r>
    </w:p>
    <w:p w14:paraId="5D19C15F" w14:textId="77777777" w:rsidR="00DF7E81" w:rsidRDefault="00000000">
      <w:pPr>
        <w:pStyle w:val="NoSpacing"/>
      </w:pPr>
      <w:r>
        <w:rPr>
          <w:rFonts w:ascii="Courier New" w:hAnsi="Courier New"/>
        </w:rPr>
        <w:t>├── parser/</w:t>
      </w:r>
    </w:p>
    <w:p w14:paraId="401C4E40" w14:textId="77777777" w:rsidR="00DF7E81" w:rsidRDefault="00000000">
      <w:pPr>
        <w:pStyle w:val="NoSpacing"/>
      </w:pPr>
      <w:r>
        <w:rPr>
          <w:rFonts w:ascii="Courier New" w:hAnsi="Courier New"/>
        </w:rPr>
        <w:t>│   └── TcxParser.java</w:t>
      </w:r>
    </w:p>
    <w:p w14:paraId="18F2C6F1" w14:textId="77777777" w:rsidR="00DF7E81" w:rsidRDefault="00000000">
      <w:pPr>
        <w:pStyle w:val="NoSpacing"/>
      </w:pPr>
      <w:r>
        <w:rPr>
          <w:rFonts w:ascii="Courier New" w:hAnsi="Courier New"/>
        </w:rPr>
        <w:t>├── stats/</w:t>
      </w:r>
    </w:p>
    <w:p w14:paraId="34C6CF49" w14:textId="77777777" w:rsidR="00DF7E81" w:rsidRDefault="00000000">
      <w:pPr>
        <w:pStyle w:val="NoSpacing"/>
      </w:pPr>
      <w:r>
        <w:rPr>
          <w:rFonts w:ascii="Courier New" w:hAnsi="Courier New"/>
        </w:rPr>
        <w:t>│   └── ActivityStats.java</w:t>
      </w:r>
    </w:p>
    <w:p w14:paraId="4A0B0527" w14:textId="77777777" w:rsidR="00DF7E81" w:rsidRDefault="00000000">
      <w:pPr>
        <w:pStyle w:val="NoSpacing"/>
      </w:pPr>
      <w:r>
        <w:rPr>
          <w:rFonts w:ascii="Courier New" w:hAnsi="Courier New"/>
        </w:rPr>
        <w:t>├── calories/</w:t>
      </w:r>
    </w:p>
    <w:p w14:paraId="23D176A5" w14:textId="77777777" w:rsidR="00DF7E81" w:rsidRDefault="00000000">
      <w:pPr>
        <w:pStyle w:val="NoSpacing"/>
      </w:pPr>
      <w:r>
        <w:rPr>
          <w:rFonts w:ascii="Courier New" w:hAnsi="Courier New"/>
        </w:rPr>
        <w:t>│   ├── CalorieCalculator.java</w:t>
      </w:r>
    </w:p>
    <w:p w14:paraId="35C16ABD" w14:textId="77777777" w:rsidR="00DF7E81" w:rsidRDefault="00000000">
      <w:pPr>
        <w:pStyle w:val="NoSpacing"/>
      </w:pPr>
      <w:r>
        <w:rPr>
          <w:rFonts w:ascii="Courier New" w:hAnsi="Courier New"/>
        </w:rPr>
        <w:t>│   ├── SimpleCalorieCalculator.java</w:t>
      </w:r>
    </w:p>
    <w:p w14:paraId="5828A37C" w14:textId="77777777" w:rsidR="00DF7E81" w:rsidRDefault="00000000">
      <w:pPr>
        <w:pStyle w:val="NoSpacing"/>
      </w:pPr>
      <w:r>
        <w:rPr>
          <w:rFonts w:ascii="Courier New" w:hAnsi="Courier New"/>
        </w:rPr>
        <w:t>│   ├── HRCalorieCalculator.java</w:t>
      </w:r>
    </w:p>
    <w:p w14:paraId="2A14A92F" w14:textId="77777777" w:rsidR="00DF7E81" w:rsidRDefault="00000000">
      <w:pPr>
        <w:pStyle w:val="NoSpacing"/>
      </w:pPr>
      <w:r>
        <w:rPr>
          <w:rFonts w:ascii="Courier New" w:hAnsi="Courier New"/>
        </w:rPr>
        <w:t>│   └── VO2MaxCalorieCalculator.java</w:t>
      </w:r>
    </w:p>
    <w:p w14:paraId="75AB4172" w14:textId="77777777" w:rsidR="00DF7E81" w:rsidRDefault="00000000">
      <w:pPr>
        <w:pStyle w:val="NoSpacing"/>
      </w:pPr>
      <w:r>
        <w:rPr>
          <w:rFonts w:ascii="Courier New" w:hAnsi="Courier New"/>
        </w:rPr>
        <w:t>├── vo2max/</w:t>
      </w:r>
    </w:p>
    <w:p w14:paraId="45FA964B" w14:textId="77777777" w:rsidR="00DF7E81" w:rsidRDefault="00000000">
      <w:pPr>
        <w:pStyle w:val="NoSpacing"/>
      </w:pPr>
      <w:r>
        <w:rPr>
          <w:rFonts w:ascii="Courier New" w:hAnsi="Courier New"/>
        </w:rPr>
        <w:t>│   └── VO2MaxEstimator.java</w:t>
      </w:r>
    </w:p>
    <w:p w14:paraId="39649A08" w14:textId="77777777" w:rsidR="00DF7E81" w:rsidRDefault="00000000">
      <w:pPr>
        <w:pStyle w:val="NoSpacing"/>
      </w:pPr>
      <w:r>
        <w:rPr>
          <w:rFonts w:ascii="Courier New" w:hAnsi="Courier New"/>
        </w:rPr>
        <w:t>└── gui/</w:t>
      </w:r>
    </w:p>
    <w:p w14:paraId="6375F620" w14:textId="77777777" w:rsidR="00DF7E81" w:rsidRDefault="00000000">
      <w:pPr>
        <w:pStyle w:val="NoSpacing"/>
      </w:pPr>
      <w:r>
        <w:rPr>
          <w:rFonts w:ascii="Courier New" w:hAnsi="Courier New"/>
        </w:rPr>
        <w:t xml:space="preserve">    └── FitnessApp.java</w:t>
      </w:r>
    </w:p>
    <w:p w14:paraId="66A56603" w14:textId="08CFE056" w:rsidR="00DF7E81" w:rsidRDefault="00DF7E81" w:rsidP="001A038C">
      <w:pPr>
        <w:pStyle w:val="ListBullet"/>
        <w:numPr>
          <w:ilvl w:val="0"/>
          <w:numId w:val="0"/>
        </w:numPr>
        <w:ind w:left="360"/>
      </w:pPr>
    </w:p>
    <w:sectPr w:rsidR="00DF7E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9723815">
    <w:abstractNumId w:val="8"/>
  </w:num>
  <w:num w:numId="2" w16cid:durableId="1987780102">
    <w:abstractNumId w:val="6"/>
  </w:num>
  <w:num w:numId="3" w16cid:durableId="1556433633">
    <w:abstractNumId w:val="5"/>
  </w:num>
  <w:num w:numId="4" w16cid:durableId="603809261">
    <w:abstractNumId w:val="4"/>
  </w:num>
  <w:num w:numId="5" w16cid:durableId="1914195346">
    <w:abstractNumId w:val="7"/>
  </w:num>
  <w:num w:numId="6" w16cid:durableId="915361131">
    <w:abstractNumId w:val="3"/>
  </w:num>
  <w:num w:numId="7" w16cid:durableId="847789197">
    <w:abstractNumId w:val="2"/>
  </w:num>
  <w:num w:numId="8" w16cid:durableId="1789738835">
    <w:abstractNumId w:val="1"/>
  </w:num>
  <w:num w:numId="9" w16cid:durableId="133877227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038C"/>
    <w:rsid w:val="0029639D"/>
    <w:rsid w:val="00326F90"/>
    <w:rsid w:val="008F4696"/>
    <w:rsid w:val="00AA1D8D"/>
    <w:rsid w:val="00B47730"/>
    <w:rsid w:val="00CB0664"/>
    <w:rsid w:val="00DF7E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B335CA"/>
  <w14:defaultImageDpi w14:val="300"/>
  <w15:docId w15:val="{97A4D6A8-C336-CB47-8D56-47DF5BD31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386</Words>
  <Characters>2172</Characters>
  <Application>Microsoft Office Word</Application>
  <DocSecurity>0</DocSecurity>
  <Lines>94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George Benetatos</cp:lastModifiedBy>
  <cp:revision>2</cp:revision>
  <dcterms:created xsi:type="dcterms:W3CDTF">2013-12-23T23:15:00Z</dcterms:created>
  <dcterms:modified xsi:type="dcterms:W3CDTF">2026-06-30T19:06:00Z</dcterms:modified>
  <cp:category/>
</cp:coreProperties>
</file>